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Wireframes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Tool:</w:t>
      </w:r>
      <w:r>
        <w:t xml:space="preserve"> ASCII wireframes (low-fidelity)</w:t>
      </w:r>
    </w:p>
    <w:p>
      <w:pPr>
        <w:spacing w:before="40" w:after="40"/>
        <w:ind w:left="567"/>
      </w:pPr>
      <w:r>
        <w:rPr>
          <w:i/>
          <w:color w:val="6C757D"/>
        </w:rPr>
        <w:t>These low-fidelity wireframes define layout, hierarchy, and content zones for key screens.</w:t>
      </w:r>
    </w:p>
    <w:p>
      <w:pPr>
        <w:spacing w:before="40" w:after="40"/>
        <w:ind w:left="567"/>
      </w:pPr>
      <w:r>
        <w:rPr>
          <w:i/>
          <w:color w:val="6C757D"/>
        </w:rPr>
        <w:t>Annotations describe behaviour and interactions.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WF-01: Login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┌─────────────────┐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🏢 Property Hub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Rental Unit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Management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System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┌─────────────┐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│ Email       │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└─────────────┘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┌─────────────┐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│ Password  👁 │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└─────────────┘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[  Sign In  ]   │  ← Primary CTA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Forgot password │  ← Text link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└─────────────────┘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© 2026 RUMS v1.0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Error state: red alert banner above email field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Loading state: button disabled + spinner "Signing in..."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MFA: on submit → redirect to WF-02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WF-02: MFA Verification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┌─────────────────┐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🔒 Two-Factor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Authentication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Enter the 6-digit code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from your authenticator app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for user@email.com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┌─────────────┐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│  0 0 0 0 0 0│ │  ← Large mono input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└─────────────┘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⏱ Code refresh in [30]s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[●●●●●●●●●●●●●●●●●●●●●●●] ← SVG arc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[  ✓ Verify  ]  │  ← Auto-submits at 6│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▶ Use a backup code instead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← &lt;details&gt; collapsible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               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│ ← Back to Login │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└─────────────────┘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Input: numeric keypad on mobile (inputmode="numeric")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Auto-submit when 6 digits entered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Timer arc turns red when ≤ 5 seconds remain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Submit button disabled during API call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WF-03: 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┌──────────┬──────────────────────────────────────────────────┐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≡  RUMS     🔔 3    👤 Alice ▾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SIDEBAR  ├──────────────────────────────────────────────────┤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Dashboard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│Dashboard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│─────────│  ┌──────────┐ ┌──────────┐ ┌──────────┐ ┌──────┐│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│PROPERTIES│  │ 🏠 Total │ │💰Monthly │ │📋 Open   │ │ 📊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│Properties│  │  Units   │ │ Revenue  │ │ Maint.   │ │Occ.%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│Units     │  │   120    │ │KES 450K  │ │    8     │ │ 87%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└──────────┘ └──────────┘ └──────────┘ └──────┘│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│PEOPLE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│Landlords │  ┌───────────────────────┐ ┌────────────────────┐│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│Tenants   │  │  Monthly Revenue      │ │  Unit Status    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[Bar chart 12 months]│ │  [Doughnut chart]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│OPERATIONS│  │                       │ │  ■ Occupied  105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│Leases    │  │                       │ │  ■ Available  10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│Invoices  │  └───────────────────────┘ │  ■ Maint.     5 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│Payments  │                            └────────────────────┘│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│ANALYTICS │  │  Expiring Leases (30 days)         ↗ View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│Reports   │  │  Tenant        Unit        End Date  Days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John Doe      A101        Jul 5     18d ⚠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Jane Smith    B205        Jul 12    25d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│SYSTEM    │  └────────────────────────────────────────────┘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│Users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│Settings  │  ┌────────────────────────────────────────────┐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Outstanding AR                  KES 125K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│🔔 Notifs │  │  [Progress bar: 72% collection rate]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│⚙ Account │  └────────────────────────────────────────────┘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│Privacy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│Logout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└──────────┴──────────────────────────────────────────────────┘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KPI cards: hover shows tooltip with period detail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Revenue chart: click bar → drill to that month's payments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Sidebar: collapsible on mobile (hamburger toggle)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Role-aware sidebar: only shows sections relevant to logged-in role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WF-04: Tenant Portal — My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┌──────────┬──────────────────────────────────────────────────┐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My Invoices                              🔔  👤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SIDEBAR  ├──────────────────────────────────────────────────┤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│My Dash   │  ┌──────────┐ ┌──────────┐ ┌──────────┐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│📋 Total  │ │✓ Paid    │ │⚠ Unpaid  │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│MY TENANCY│  │    12    │ │    10    │ │    2     │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│My Lease  │  └──────────┘ └──────────┘ └──────────┘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│My Invoice│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│My Payment│  ┌────────────────────────────────────────────┐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│Maintenanc│  │ # │ Invoice     │ Period  │ Amount  │ Status│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│Documents │  ├───┼─────────────┼─────────┼─────────┼───────┤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1 │ INV-2026-001│ Jun '26 │KES 25K  │[PAID]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2 │ INV-2026-002│ May '26 │KES 25K  │[PAID]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│🔔 Notifs │  │ 3 │ INV-2026-003│ Apr '26 │KES 25K  │[UNPD]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│⚙ Account │  │   │             │         │         │[Pay ▶]│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│Privacy   │  └────────────────────────────────────────────┘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│Logout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Outstanding Balance: KES 25,000.00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[  💳 Pay Now via M-Pesa  ]  ← Primary CTA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└──────────┴──────────────────────────────────────────────────┘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"Pay Now" opens payment modal (phone input + confirm)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[PAID] badge: green; [UNPD] badge: red; [OVRD] badge: dark 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Row click → invoice detail view (WF-05)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WF-05: Invoice Detail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← Back   Invoice #INV-202606-001              [Download PDF]│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INVOICE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Property Hub     To: John Doe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Nairobi, Kenya   Unit A-101, Westgate Apts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Invoice: INV-202606-001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Date: Jun 1, 2026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Due:  Jun 5, 2026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─────────────────────────────────────────────────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Rent (June 2026)                       KES 25,000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Utility Charge                          KES  1,500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Late Penalty                            KES      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Discount                              (KES      0)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─────────────────────────────────────────────────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TOTAL                                  KES 26,500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Paid                                   KES 26,500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Balance                                KES      0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   ✓ PAID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Payment History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Date       │ Method │ Reference    │ Amount     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Jun 3 2026 │ M-Pesa │ QGH7823KLM  │ KES 26,500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WF-06: Maintenance Request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← Back    New Maintenance Request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Unit *              [Unit A-101 ▾]  ← pre-selected tenant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Issue Title *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[Leaking kitchen tap                               ]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Category             [Plumbing ▾]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Priority             ○ Low  ● Medium  ○ High  ○ Urgent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Description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The kitchen tap has been dripping for 3 days. Water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pooling under the sink.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Attach Photo  [Choose File]  No file chosen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[Cancel]                         [Submit Request ▶]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On submit: request number displayed in success message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Priority defaults to "Medium"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Photo upload optional (max 5MB)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Tenant: unit pre-selected from their tenancy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WF-07: Reports — Arrears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┌──────────┬──────────────────────────────────────────────────┐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SIDEBAR  │  ← Back   Arrears Analysis          [Export CSV]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├──────────────────────────────────────────────────┤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Filter: [All Properties ▾] [12 months ▾] [Apply]│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┌──────────┐ ┌──────────┐ ┌──────────┐ ┌──────┐│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│⚠ Outstand│ │📊 Billed │ │✓ Collected│ │ 78% 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│KES 125K  │ │KES 540K  │ │KES 415K  │ │Effec.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└──────────┘ └──────────┘ └──────────┘ └──────┘│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┌──────────────────────────────────┐ ┌────────┐│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Billed vs Collected (bar+line)  │ │By Prop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[12-month chart]                │ │[H.bar]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└──────────────────────────────────┘ └────────┘│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Worst Arrears Offenders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┌──────────────────────────────────────────────┐│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# │ Tenant     │ Unit  │ Owed   │Days│Ledger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1 │ Peter K.   │ C302  │KES 75K │127d│[View]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2 │ Susan M.   │ A104  │KES 50K │ 89d│[View]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3 │ Tom O.     │ B201  │KES 25K │ 45d│[View] ││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└──────────────────────────────────────────────┘│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WF-08: Account Settings — Security Tab (MFA)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Account Settings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[Security] [Password] [Profile]  ← Tab navigation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Two-Factor Authentication          [Disabled] [Optl]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Add an extra layer of security to your account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Off by default — enable for stronger protection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[ 📱 Enable Two-Factor Authentication ]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── ENABLED STATE ─────────────────────────────────────────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Two-Factor Authentication          [Enabled] ✓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Enabled on 17 Jun 2026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Backup Codes: 7 remaining  [Regenerate]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     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[ 🔴 Disable Two-Factor Authentication ]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── SETUP STATE (after clicking Enable) ───────────────────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1. Scan QR code in your authenticator app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┌───────────┐   Or enter manual key: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│ [QR CODE] │   JBSWY3DPEHPK3PXP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└───────────┘    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2. Save backup codes (shown once):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ABC12345  DEF67890  GHI11111  JKL22222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MNO33333  PQR44444  STU55555  VWX66666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3. Enter first code to confirm: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[          ]  [ Confirm &amp; Enable ]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WF-09: Document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┌──────────┬──────────────────────────────────────────────────┐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SIDEBAR  │  Document Repository            [+ Upload Doc]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├──────────────────────────────────────────────────┤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Search: [                  🔍]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Filter: [All Types ▾] [All Access ▾] [Apply]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┌───┬──────────────────┬──────┬────────┬──────┐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⬜│ Document         │ Type │ Entity │ Date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├───┼──────────────────┼──────┼────────┼──────┤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📄│ Lease_A101.pdf   │Lease │A-101   │Jun 1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 │ v2 • 245 KB     │      │        │[⬇][⋮]│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├───┼──────────────────┼──────┼────────┼──────┤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📄│ TenantID_JD.jpg │Tenant│John D. │May 15│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 │ v1 • 88 KB      │      │        │[⬇][⋮]│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├───┼──────────────────┼──────┼────────┼──────┤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📄│ Insurance_2026  │Cert. │Westgate│Apr 3 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 │ v1 • 1.2 MB     │      │        │[⬇][⋮]│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└───┴──────────────────┴──────┴────────┴──────┘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Showing 3 of 47 documents      [◀ 1 2 3 … ▶]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└──────────┴──────────────────────────────────────────────────┘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Annotations: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[⬇] = Download button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[⋮] = Context menu: View | Edit | New Version | Delete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Row click → document detail (overview tab)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- Badge "v2" indicates versioned document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WF-10: Security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┌──────────┬──────────────────────────────────────────────────┐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│SECURITY  │  Security Dashboard          [Log Visitor]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├──────────────────────────────────────────────────┤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│Security  │  ┌──────────┐ ┌──────────┐ ┌──────────┐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│Visitor   │  │👥 On Site│ │📋 Today  │ │⚠ Overstay│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│Incidents │  │    12    │ │    34    │ │    2     │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│Occupancy │  └──────────┘ └──────────┘ └──────────┘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│🔔 Notifs │  Currently On Site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│⚙ Account │  ┌────────────────────────────────────────────┐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Visitor       │ Unit  │ In    │ Duration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James Njoroge │ B201  │ 09:15 │ 2h 15m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Sarah Kamau   │ A104  │ 10:00 │ 1h 30m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⚠ Tom Omondi  │ C302  │ 07:30 │ 4h 00m ⚠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              │       │       │[Check Out]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Recent Incidents              [View All]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┌────────────────────────────────────────────┐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Jun 17 │ HIGH  │ Suspicious Vehicle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│ Jun 15 │ MED   │ Noise Complaint — B Block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│  └────────────────────────────────────────────┘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Wireframes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