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User Journey Maps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Journey 1: Tenant — Monthly Rent Payment via M-Pesa</w:t>
      </w:r>
    </w:p>
    <w:p>
      <w:pPr>
        <w:spacing w:before="40" w:after="40"/>
      </w:pPr>
      <w:r>
        <w:rPr>
          <w:b/>
        </w:rPr>
        <w:t>Persona:</w:t>
      </w:r>
      <w:r>
        <w:t xml:space="preserve"> Mary, Tenant</w:t>
      </w:r>
    </w:p>
    <w:p>
      <w:pPr>
        <w:spacing w:before="40" w:after="40"/>
      </w:pPr>
      <w:r>
        <w:rPr>
          <w:b/>
        </w:rPr>
        <w:t>Goal:</w:t>
      </w:r>
      <w:r>
        <w:t xml:space="preserve"> Pay her monthly rent quickly and get a confirmation</w:t>
      </w:r>
    </w:p>
    <w:p>
      <w:pPr>
        <w:spacing w:before="40" w:after="40"/>
      </w:pPr>
      <w:r>
        <w:rPr>
          <w:b/>
        </w:rPr>
        <w:t>Channel:</w:t>
      </w:r>
      <w:r>
        <w:t xml:space="preserve"> Web browser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STAGE         │ AWARENESS      │ ACCESS          │ PAYMENT          │ CONFIRMATION      │ RESOLUTION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┼─────────────────┼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TOUCHPOINT    │ SMS reminder   │ Login page      │ Invoices page    │ M-Pesa prompt     │ Dashboard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Email reminder │                 │ Pay button       │ (on phone)        │ Invoice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┼─────────────────┼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 ACTION   │ Receives "Rent │ Navigates to    │ Sees invoice     │ Receives STK Push │ Returns to portal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due in 3 days" │ portal, logs in │ for June 2026,  │ on phone, enters  │ sees "PAID"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notification   │ with email+pass │ clicks "Pay Now" │ M-Pesa PIN        │ badge on invoice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┼─────────────────┼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SYSTEM ACTION │ Cron sends SMS │ Session created │ STK Push init   │ Daraja callback   │ Invoice status 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3 days before  │ API token issued│ Pending record  │ received          │ paid; notification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due_date        │                 │ created         │ Payment recorded  │ sent to tenant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┼─────────────────┼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EMOTION       │ 😟 Stressed    │ 😐 Neutral      │ 😊 Hopeful      │ 😮 Waiting        │ 😄 Relieved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┼─────────────────┼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PAIN POINTS   │ May miss       │ Forgot password │ Unsure if       │ STK Push may      │ Wants receipt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reminder       │                 │ amount is right │ take a moment     │ to save offline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┼─────────────────┼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OPPORTUNITIES │ Push + email   │ "Remember me"   │ Pre-fill amount │ Show countdown    │ Download PDF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reminders      │ option          │ from invoice    │ spinner           │ receipt button</w:t>
            </w:r>
          </w:p>
        </w:tc>
      </w:tr>
    </w:tbl>
    <w:p/>
    <w:p>
      <w:pPr>
        <w:spacing w:before="40" w:after="40"/>
      </w:pPr>
      <w:r>
        <w:rPr>
          <w:b/>
        </w:rPr>
        <w:t>Success Metric:</w:t>
      </w:r>
      <w:r>
        <w:t xml:space="preserve"> Invoice status = </w:t>
      </w:r>
      <w:r>
        <w:rPr>
          <w:rFonts w:ascii="Courier New" w:hAnsi="Courier New"/>
          <w:color w:val="D63384"/>
          <w:sz w:val="18"/>
        </w:rPr>
        <w:t>paid</w:t>
      </w:r>
      <w:r>
        <w:t xml:space="preserve"> within 5 minutes of initiating STK Push.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Journey 2: Property Manager — New Tenant Onboarding</w:t>
      </w:r>
    </w:p>
    <w:p>
      <w:pPr>
        <w:spacing w:before="40" w:after="40"/>
      </w:pPr>
      <w:r>
        <w:rPr>
          <w:b/>
        </w:rPr>
        <w:t>Persona:</w:t>
      </w:r>
      <w:r>
        <w:t xml:space="preserve"> Alice, Admin/Manager</w:t>
      </w:r>
    </w:p>
    <w:p>
      <w:pPr>
        <w:spacing w:before="40" w:after="40"/>
      </w:pPr>
      <w:r>
        <w:rPr>
          <w:b/>
        </w:rPr>
        <w:t>Goal:</w:t>
      </w:r>
      <w:r>
        <w:t xml:space="preserve"> Onboard a new tenant and have their first invoice generated</w:t>
      </w:r>
    </w:p>
    <w:p>
      <w:pPr>
        <w:spacing w:before="40" w:after="40"/>
      </w:pPr>
      <w:r>
        <w:rPr>
          <w:b/>
        </w:rPr>
        <w:t>Channel:</w:t>
      </w:r>
      <w:r>
        <w:t xml:space="preserve"> Desktop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STAGE         │ ENQUIRY         │ TENANT PROFILE   │ LEASE CREATION    │ INVOICE GEN       │ NOTIFICATION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TOUCHPOINT    │ Phone / walk-in │ Tenants &gt; Add    │ Leases &gt; Add      │ Invoices &gt; Gen    │ System notifs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 ACTION   │ Receives tenant │ Creates tenant   │ Links tenant to   │ Runs bulk invoice │ Confirms tenant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application     │ profile + uploads │ unit, sets rent   │ generation for    │ received welcome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KYC documents    │ and payment terms │ current month     │ SMS/email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SYSTEM ACTION │ —               │ Encrypts PII,    │ Unit status →     │ Creates invoice   │ Sends welcome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hashes ID number │ occupied;         │ with correct      │ template via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Saves KYC files  │ auto lease number │ amounts           │ SMS + email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EMOTION       │ 😊 Motivated    │ 😐 Data-entry    │ 😊 Organised      │ 😌 Satisfied      │ 😄 Done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PAIN POINTS   │ Paper forms     │ Many fields to   │ Needs to double-  │ Timing: invoice   │ Did tenant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get lost        │ fill in          │ check rent amount │ for partial month │ receive it?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OPPORTUNITIES │ Digital enquiry │ Save draft,      │ Template defaults │ Prorated invoice  │ Delivery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form (Phase 2)  │ resume later     │ from unit record  │ calculator        │ status tracking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Journey 3: Maintenance Staff — Resolving a Work Order</w:t>
      </w:r>
    </w:p>
    <w:p>
      <w:pPr>
        <w:spacing w:before="40" w:after="40"/>
      </w:pPr>
      <w:r>
        <w:rPr>
          <w:b/>
        </w:rPr>
        <w:t>Persona:</w:t>
      </w:r>
      <w:r>
        <w:t xml:space="preserve"> Brian, Maintenance Technician</w:t>
      </w:r>
    </w:p>
    <w:p>
      <w:pPr>
        <w:spacing w:before="40" w:after="40"/>
      </w:pPr>
      <w:r>
        <w:rPr>
          <w:b/>
        </w:rPr>
        <w:t>Goal:</w:t>
      </w:r>
      <w:r>
        <w:t xml:space="preserve"> Complete an assigned work order and record costs</w:t>
      </w:r>
    </w:p>
    <w:p>
      <w:pPr>
        <w:spacing w:before="40" w:after="40"/>
      </w:pPr>
      <w:r>
        <w:rPr>
          <w:b/>
        </w:rPr>
        <w:t>Channel:</w:t>
      </w:r>
      <w:r>
        <w:t xml:space="preserve"> Mobile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STAGE         │ NOTIFICATION    │ VIEW DETAILS     │ START WORK        │ COMPLETE JOB      │ CLOSE 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TOUCHPOINT    │ In-app notif    │ Work Orders list │ Work order detail │ Work order form   │ Dashboard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 ACTION   │ Sees "New work  │ Opens work order │ Taps "Start Work" │ Enters materials  │ Marks "Resolved"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order assigned" │ — reads issue,   │ button            │ cost, hours, and  │ after tenant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notification    │ checks unit/photo│                   │ "Mark Completed"  │ confirms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SYSTEM ACTION │ Notification    │ Shows unit,      │ Status →          │ Status →          │ Status 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sent on assign  │ tenant contact,  │ in_progress;      │ completed;        │ resolved;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priority badge   │ work_started set  │ costs recorded    │ tenant notified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EMOTION       │ 😐 Informed     │ 😊 Clear picture │ 💪 Engaged        │ 😌 Done           │ 😄 Satisfying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PAIN POINTS   │ Missed if phone │ No offline       │ Needs internet    │ Typing costs on   │ Needs tenant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on silent       │ mode             │ to update         │ mobile is tedious │ to confirm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OPPORTUNITIES │ Push notifs     │ Cache work order │ Optimistic UI     │ Voice/photo input │ Auto-resolve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(Phase 2 app)   │ for offline use  │ update            │ for costs         │ after N days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Journey 4: Accountant — Monthly Reconciliation</w:t>
      </w:r>
    </w:p>
    <w:p>
      <w:pPr>
        <w:spacing w:before="40" w:after="40"/>
      </w:pPr>
      <w:r>
        <w:rPr>
          <w:b/>
        </w:rPr>
        <w:t>Persona:</w:t>
      </w:r>
      <w:r>
        <w:t xml:space="preserve"> David, Accountant</w:t>
      </w:r>
    </w:p>
    <w:p>
      <w:pPr>
        <w:spacing w:before="40" w:after="40"/>
      </w:pPr>
      <w:r>
        <w:rPr>
          <w:b/>
        </w:rPr>
        <w:t>Goal:</w:t>
      </w:r>
      <w:r>
        <w:t xml:space="preserve"> Reconcile bank credits with recorded payments</w:t>
      </w:r>
    </w:p>
    <w:p>
      <w:pPr>
        <w:spacing w:before="40" w:after="40"/>
      </w:pPr>
      <w:r>
        <w:rPr>
          <w:b/>
        </w:rPr>
        <w:t>Channel:</w:t>
      </w:r>
      <w:r>
        <w:t xml:space="preserve"> Desktop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STAGE         │ EXPORT BANK     │ IMPORT CSV       │ MATCH PAYMENTS    │ REVIEW GAPS       │ REPORT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TOUCHPOINT    │ Bank portal     │ Reconciliation   │ Reconciliation    │ AR Aging report   │ Financial report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 ACTION   │ Downloads bank  │ Uploads CSV to   │ Reviews auto-     │ Manually matches  │ Exports financial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statement CSV   │ RUMS             │ matched entries   │ remaining items;  │ report as CSV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                 │                   │ records cash pays │ for director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SYSTEM ACTION │ —               │ Parses CSV;      │ Shows matched /   │ Saves manual      │ Generates report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auto-matches by  │ unmatched entries │ match; logs audit │ with all payments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amount + date    │ with colour codes │ trail             │ reconciled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EMOTION       │ 😐 Routine      │ 😊 Efficient     │ 😊 Most done      │ 😤 Manual effort  │ 😄 Clean books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PAIN POINTS   │ Different banks │ CSV format may   │ Auto-match may    │ Multiple windows  │ Format not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use diff formats│ have issues      │ miss some entries │ to cross-check    │ matching software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OPPORTUNITIES │ Format guide    │ Format validator │ Fuzzy matching    │ Side-by-side view │ Direct QuickBooks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in upload page  │ with preview     │ by reference no   │ both entries      │ export (Phase 2)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Journey 5: Auditor — Quarterly Compliance Review</w:t>
      </w:r>
    </w:p>
    <w:p>
      <w:pPr>
        <w:spacing w:before="40" w:after="40"/>
      </w:pPr>
      <w:r>
        <w:rPr>
          <w:b/>
        </w:rPr>
        <w:t>Persona:</w:t>
      </w:r>
      <w:r>
        <w:t xml:space="preserve"> Peter, External Auditor</w:t>
      </w:r>
    </w:p>
    <w:p>
      <w:pPr>
        <w:spacing w:before="40" w:after="40"/>
      </w:pPr>
      <w:r>
        <w:rPr>
          <w:b/>
        </w:rPr>
        <w:t>Goal:</w:t>
      </w:r>
      <w:r>
        <w:t xml:space="preserve"> Review transaction history and verify data integrity</w:t>
      </w:r>
    </w:p>
    <w:p>
      <w:pPr>
        <w:spacing w:before="40" w:after="40"/>
      </w:pPr>
      <w:r>
        <w:rPr>
          <w:b/>
        </w:rPr>
        <w:t>Channel:</w:t>
      </w:r>
      <w:r>
        <w:t xml:space="preserve"> Desktop browser (read-only access)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STAGE         │ LOGIN           │ AUDIT TRAIL      │ FINANCIAL REVIEW  │ SPOT CHECKS       │ EXPORT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TOUCHPOINT    │ Login page      │ Audit Trail page │ Reports section   │ Invoices / Leases │ CSV 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 ACTION   │ Logs in with    │ Filters by date  │ Reviews financial │ Opens individual  │ Exports audit 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auditor account │ range, module,   │ and AR aging      │ records to verify │ + financial CSVs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user for period  │ reports           │ changes made      │ for offline work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SYSTEM ACTION │ Issues read-    │ Returns filtered │ Renders report    │ Shows audit trail │ Generates CSV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only token;     │ paginated log    │ data              │ diff for each     │ with BOM for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auditor scopes  │                  │                   │ changed record    │ Excel compat.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EMOTION       │ 😐 Professional │ 😊 Comprehensive │ 😌 Informative    │ 😊 Transparent    │ 😄 Thorough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PAIN POINTS   │ Needs access    │ Very large log   │ Needs YoY         │ Cannot see all    │ CSVs need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provisioned     │ — filtering slow │ comparison        │ change details    │ further formatting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OPPORTUNITIES │ Temporary       │ Saved filter     │ YoY comparison    │ Diff modal        │ PDF export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access tokens   │ presets          │ in reports        │ on all updates    │ for reports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Journey 6: Landlord — Monthly Portfolio Review</w:t>
      </w:r>
    </w:p>
    <w:p>
      <w:pPr>
        <w:spacing w:before="40" w:after="40"/>
      </w:pPr>
      <w:r>
        <w:rPr>
          <w:b/>
        </w:rPr>
        <w:t>Persona:</w:t>
      </w:r>
      <w:r>
        <w:t xml:space="preserve"> James, Landlord</w:t>
      </w:r>
    </w:p>
    <w:p>
      <w:pPr>
        <w:spacing w:before="40" w:after="40"/>
      </w:pPr>
      <w:r>
        <w:rPr>
          <w:b/>
        </w:rPr>
        <w:t>Goal:</w:t>
      </w:r>
      <w:r>
        <w:t xml:space="preserve"> Check his properties' performance and income this month</w:t>
      </w:r>
    </w:p>
    <w:p>
      <w:pPr>
        <w:spacing w:before="40" w:after="40"/>
      </w:pPr>
      <w:r>
        <w:rPr>
          <w:b/>
        </w:rPr>
        <w:t>Channel:</w:t>
      </w:r>
      <w:r>
        <w:t xml:space="preserve"> Mobile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STAGE         │ ACCESS          │ PORTFOLIO VIEW   │ INCOME DETAILS    │ QUERIES           │ DONE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TOUCHPOINT    │ Login page      │ Landlord         │ Income statement  │ Manager contact   │ —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dashboard        │                   │ (offline)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 ACTION   │ Logs in         │ Sees all his     │ Views monthly     │ Notes vacancy     │ Satisfied with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properties with  │ income breakdown, │ in Property B —   │ transparency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occupancy rates  │ net after         │ calls manager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                 │ commission        │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EMOTION       │ 😊 Curious      │ 😌 Informed      │ 😄 Pleased        │ 😟 Concerned      │ 😊 Empowered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              │                  │ (positive result) │ about vacancy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──────────────┼─────────────────┼──────────────────┼───────────────────┼───────────────────┼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OPPORTUNITIES │ Email digest    │ Vacancy           │ Statement PDF     │ Direct message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monthly summary │ alert by email   │ download          │ to manager in app │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User Journey Maps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